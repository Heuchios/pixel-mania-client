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/>
          <w:color w:val="0B2545"/>
          <w:sz w:val="44"/>
        </w:rPr>
        <w:t>PixelMania Parallax Background Implementation</w:t>
      </w:r>
    </w:p>
    <w:p>
      <w:pPr>
        <w:spacing w:before="0" w:after="200" w:line="240" w:lineRule="auto"/>
      </w:pPr>
      <w:r>
        <w:rPr>
          <w:rFonts w:ascii="Calibri" w:hAnsi="Calibri"/>
          <w:color w:val="555555"/>
          <w:sz w:val="18"/>
        </w:rPr>
        <w:t>Source checkout: G:\PixelMania\pixel-mania | Generated: 2026-07-17</w:t>
      </w:r>
    </w:p>
    <w:p>
      <w:pPr>
        <w:pStyle w:val="Heading1"/>
      </w:pPr>
      <w:r>
        <w:rPr>
          <w:rFonts w:ascii="Calibri" w:hAnsi="Calibri"/>
          <w:color w:val="2E74B5"/>
        </w:rPr>
        <w:t>Quick Read</w:t>
      </w:r>
    </w:p>
    <w:p>
      <w:pPr>
        <w:pStyle w:val="ListBullet"/>
        <w:spacing w:before="0" w:after="80" w:line="300" w:lineRule="auto"/>
      </w:pPr>
      <w:r>
        <w:t>Core renderer: Scripts/background_manager.gd. It creates a negative-layer CanvasLayer named WorldBackground and draws tiled PNG layers every frame.</w:t>
      </w:r>
    </w:p>
    <w:p>
      <w:pPr>
        <w:pStyle w:val="ListBullet"/>
        <w:spacing w:before="0" w:after="80" w:line="300" w:lineRule="auto"/>
      </w:pPr>
      <w:r>
        <w:t>Movement source: the parallax offset uses world.player.global_position.x, not Camera2D directly.</w:t>
      </w:r>
    </w:p>
    <w:p>
      <w:pPr>
        <w:pStyle w:val="ListBullet"/>
        <w:spacing w:before="0" w:after="80" w:line="300" w:lineRule="auto"/>
      </w:pPr>
      <w:r>
        <w:t>Default theme uses Assets/background/nature_3/1.png through 4.png with speeds [0.0, 0.08, 0.22, 0.42].</w:t>
      </w:r>
    </w:p>
    <w:p>
      <w:pPr>
        <w:pStyle w:val="ListBullet"/>
        <w:spacing w:before="0" w:after="80" w:line="300" w:lineRule="auto"/>
      </w:pPr>
      <w:r>
        <w:t>Night and snow themes are switched by Theme Machine interaction state; the Godot side accepts the theme name and reloads the texture list.</w:t>
      </w:r>
    </w:p>
    <w:p>
      <w:pPr>
        <w:pStyle w:val="ListBullet"/>
        <w:spacing w:before="0" w:after="80" w:line="300" w:lineRule="auto"/>
      </w:pPr>
      <w:r>
        <w:t>Backend currently whitelists only night and snow world background themes.</w:t>
      </w:r>
    </w:p>
    <w:p>
      <w:pPr>
        <w:pStyle w:val="Heading1"/>
      </w:pPr>
      <w:r>
        <w:rPr>
          <w:rFonts w:ascii="Calibri" w:hAnsi="Calibri"/>
          <w:color w:val="2E74B5"/>
        </w:rPr>
        <w:t>Runtime Flow</w:t>
      </w:r>
    </w:p>
    <w:p>
      <w:pPr>
        <w:pStyle w:val="ListNumber"/>
        <w:spacing w:before="0" w:after="80" w:line="300" w:lineRule="auto"/>
      </w:pPr>
      <w:r>
        <w:t>world.gd calls setup_background_manager() during _ready().</w:t>
      </w:r>
    </w:p>
    <w:p>
      <w:pPr>
        <w:pStyle w:val="ListNumber"/>
        <w:spacing w:before="0" w:after="80" w:line="300" w:lineRule="auto"/>
      </w:pPr>
      <w:r>
        <w:t>setup_background_manager() preloads Scripts/background_manager.gd, creates a BackgroundManager node, and calls setup(self).</w:t>
      </w:r>
    </w:p>
    <w:p>
      <w:pPr>
        <w:pStyle w:val="ListNumber"/>
        <w:spacing w:before="0" w:after="80" w:line="300" w:lineRule="auto"/>
      </w:pPr>
      <w:r>
        <w:t>BackgroundManager.setup() loads the active theme textures and builds a CanvasLayer + BackgroundDrawer.</w:t>
      </w:r>
    </w:p>
    <w:p>
      <w:pPr>
        <w:pStyle w:val="ListNumber"/>
        <w:spacing w:before="0" w:after="80" w:line="300" w:lineRule="auto"/>
      </w:pPr>
      <w:r>
        <w:t>BackgroundDrawer._process() queues redraw every frame; _draw() delegates to manager.draw_background(self).</w:t>
      </w:r>
    </w:p>
    <w:p>
      <w:pPr>
        <w:pStyle w:val="ListNumber"/>
        <w:spacing w:before="0" w:after="80" w:line="300" w:lineRule="auto"/>
      </w:pPr>
      <w:r>
        <w:t>draw_background() scales each texture to viewport height, calculates fmod(player_x * speed, scaled_width), and tiles the texture across the screen.</w:t>
      </w:r>
    </w:p>
    <w:p>
      <w:pPr>
        <w:pStyle w:val="ListNumber"/>
        <w:spacing w:before="0" w:after="80" w:line="300" w:lineRule="auto"/>
      </w:pPr>
      <w:r>
        <w:t>When a Theme Machine changes state, block_manager.gd refreshes the active theme and world.gd forwards it to background_manager.set_theme().</w:t>
      </w:r>
    </w:p>
    <w:p>
      <w:pPr>
        <w:pStyle w:val="Heading1"/>
      </w:pPr>
      <w:r>
        <w:rPr>
          <w:rFonts w:ascii="Calibri" w:hAnsi="Calibri"/>
          <w:color w:val="2E74B5"/>
        </w:rPr>
        <w:t>Full Core Script</w:t>
      </w: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Scripts/background_manager.gd (full file)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extends Node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PixelMania World Background Manager v3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Loads real PNG layers from res://Assets/background/nature_3/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Files: 1.png (furthest) → 4.png (nearest)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Each layer tiles horizontally and scrolls at its own parallax speed,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creating natural depth as the player moves through the world.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class BackgroundDrawer extends Node2D: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manager = null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func _process(_delta):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queue_redraw()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func _draw():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manager != null: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manager.draw_background(self)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world        = null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canvas_layer: CanvasLayer = null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drawer:       Node2D      = null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active_theme := ""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Loaded textures — index 0 = layer 1 (furthest), index 3 = layer 4 (nearest)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textures: Array = []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parallax_speeds: Array = []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Parallax speeds per layer (furthest → nearest)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Layer 1: sky/background — barely moves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Layer 2: distant mountains — slow drift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Layer 3: mid hills — noticeable scroll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Layer 4: near trees — scrolls fastest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const PARALLAX_SPEEDS = [0.0, 0.08, 0.22, 0.42]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const LAYER_PATH = "res://Assets/background/nature_3/"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const LAYER_COUNT = 4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const THEME_CONFIGS =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"":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"paths": [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"res://Assets/background/nature_3/1.png",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"res://Assets/background/nature_3/2.png",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"res://Assets/background/nature_3/3.png",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"res://Assets/background/nature_3/4.png"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],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"speeds": [0.0, 0.08, 0.22, 0.42]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},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"night":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"paths": [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"res://Assets/background/night_theme/night_2.png",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"res://Assets/background/night_theme/night_1.png",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"res://Assets/background/night_theme/night_3.png"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],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"speeds": [0.0, 0.09, 0.28]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},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"snow":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"paths": [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"res://Assets/background/snow_theme/snow_1.png",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"res://Assets/background/snow_theme/snow_2.png",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"res://Assets/background/snow_theme/snow_3.png"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],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"speeds": [0.0, 0.1, 0.3]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setup(world_ref):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 = world_ref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_load_textures()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_build()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_load_textures():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textures.clear()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parallax_speeds.clear()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config: Dictionary = THEME_CONFIGS.get(active_theme, THEME_CONFIGS[""])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paths: Array = config.get("paths", [])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parallax_speeds = config.get("speeds", PARALLAX_SPEEDS).duplicate()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for path_value in paths: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path := str(path_value)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ResourceLoader.exists(path):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textures.append(load(path))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else: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push_warning("BackgroundManager: missing layer — " + path)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textures.append(null)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_build():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canvas_layer               = CanvasLayer.new()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canvas_layer.name          = "WorldBackground"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canvas_layer.layer         = -10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canvas_layer.follow_viewport_enabled = false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world.add_child(canvas_layer)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d     = BackgroundDrawer.new()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d.name    = "BackgroundDrawer"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d.manager = self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canvas_layer.add_child(d)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drawer = d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set_visible(v: bool):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canvas_layer != null: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canvas_layer.visible = v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set_theme(theme_name: String):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clean_theme := theme_name.strip_edges().to_lower()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 THEME_CONFIGS.has(clean_theme):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clean_theme = ""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clean_theme == active_theme and not textures.is_empty():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active_theme = clean_theme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_load_textures()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drawer != null: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drawer.queue_redraw()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── Camera helpers ────────────────────────────────────────────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_camera_x() -&gt; float: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 or world.player == null: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0.0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world.player.global_position.x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_depth_blend() -&gt; float: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 or world.player == null: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0.0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surface_world = float(world.SURFACE_Y * world.BLOCK_SIZE)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player_y      = world.player.global_position.y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range_px      = float(world.BLOCK_SIZE) * 10.0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clamp((player_y - surface_world) / range_px, 0.0, 1.0)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# ── Main draw ────────────────────────────────────────────────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draw_background(ctx: Node2D):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 or not world.in_world: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ss    = ctx.get_viewport_rect().size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ss == Vector2.ZERO: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cam_x = _camera_x()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for i in range(textures.size()):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texture = textures[i]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texture == null: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continue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speed = parallax_speeds[i] if i &lt; parallax_speeds.size() else 0.0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# Scale each layer to fill the screen height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tex_w     = float(texture.get_width())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tex_h     = float(texture.get_height())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scale     = ss.y / tex_h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scaled_w  = tex_w * scale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# Parallax offset — wraps seamlessly via fmod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offset = fmod(cam_x * speed, scaled_w)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offset &lt; 0.0: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offset += scaled_w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# Tile across the screen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x = -offset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while x &lt; ss.x: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ctx.draw_texture_rect(texture, Rect2(x, 0.0, scaled_w, ss.y), false)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x += scaled_w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# Underground fade removed — can be re-enabled later</w:t>
      </w:r>
    </w:p>
    <w:p>
      <w:pPr>
        <w:spacing w:before="0" w:after="80" w:line="240" w:lineRule="auto"/>
      </w:pPr>
    </w:p>
    <w:p>
      <w:pPr>
        <w:pStyle w:val="Heading1"/>
      </w:pPr>
      <w:r>
        <w:rPr>
          <w:rFonts w:ascii="Calibri" w:hAnsi="Calibri"/>
          <w:color w:val="2E74B5"/>
        </w:rPr>
        <w:t>World Wiring</w:t>
      </w: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Scripts/world.gd:120-129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duck_states =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dice_states =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oil_refinery_states =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battery_charger_states =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cctv_state =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anti_punch_states =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anti_talk_states =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anti_gravity_states =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theme_machine_states =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active_world_theme := ""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Scripts/world.gd:396-398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area_lock_highlight_overlay = null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username_label_manager = null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var background_manager = null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Scripts/world.gd:1601-1609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_ready():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_is_custom_movement_world_export_launch():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_run_custom_movement_world_export()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_load_item_database()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setup_netfox_real_manager()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setup_background_manager()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setup_reach_indicator_manager()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Scripts/world.gd:3706-3723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setup_background_manager():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background_manager == null: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bg_script = preload("res://Scripts/background_manager.gd")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background_manager = Node.new()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background_manager.name = "BackgroundManager"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background_manager.set_script(bg_script)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add_child(background_manager)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background_manager.has_method("setup"):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background_manager.setup(self)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apply_world_background_theme(theme_name: String):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clean_theme := theme_name.strip_edges().to_lower()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active_world_theme = clean_theme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background_manager != null and background_manager.has_method("set_theme"):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background_manager.set_theme(clean_theme)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reset_world_background_theme():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apply_world_background_theme("")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Scripts/world.gd:6266-6278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apply_theme_machine_state(grid_pos: Vector2i, enabled: bool, notify: bool = false, send_network: bool = false, theme_name: String = "night") -&gt; bool: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block_manager != null and block_manager.has_method("apply_theme_machine_state"):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bool(block_manager.apply_theme_machine_state(grid_pos, enabled, notify, send_network, theme_name))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false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is_theme_machine_enabled() -&gt; bool: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block_manager != null and block_manager.has_method("is_theme_machine_enabled"):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bool(block_manager.is_theme_machine_enabled())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false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refresh_world_background_theme_from_machines():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block_manager != null and block_manager.has_method("refresh_world_background_theme_from_machines"):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block_manager.refresh_world_background_theme_from_machines()</w:t>
      </w:r>
    </w:p>
    <w:p>
      <w:pPr>
        <w:spacing w:before="0" w:after="80" w:line="240" w:lineRule="auto"/>
      </w:pPr>
    </w:p>
    <w:p>
      <w:pPr>
        <w:pStyle w:val="Heading1"/>
      </w:pPr>
      <w:r>
        <w:rPr>
          <w:rFonts w:ascii="Calibri" w:hAnsi="Calibri"/>
          <w:color w:val="2E74B5"/>
        </w:rPr>
        <w:t>Theme Machine Client Flow</w:t>
      </w: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Scripts/item_database.gd:6527-6574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"night_theme_machine":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"category": "block",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"display_name": "Night Theme Machine",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"rarity": "legendary",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"instance_tracked": true,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"block_health": 4,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"texture": "res://Assets/items/special items/theme_machine/night_1.png",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"inventory_icon": "res://Assets/items/special items/theme_machine/night_1.png",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"theme_machine_enabled_frames": [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"res://Assets/items/special items/theme_machine/night_1.png",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"res://Assets/items/special items/theme_machine/night_2.png"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],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"theme_machine_frame_seconds": 0.45,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"seed": "",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"no_collision": true,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"collidable": false,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"theme_machine_block": true,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"theme_machine_theme": "night",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"interact_rules": true,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"shop_price": 125000,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"drop_rules":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"seed_chance": 0,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"gem_range": [0, 0],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"fixed_drops": [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ab/>
        <w:t>{"item_id": "night_theme_machine", "item_category": "block", "amount": 1}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]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},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"order": 412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},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"snow_theme_machine":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"category": "block",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"display_name": "Snow Theme Machine",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"rarity": "legendary",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"instance_tracked": true,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"block_health": 4,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"texture": "res://Assets/items/special items/theme_machine/snow_1.png",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"inventory_icon": "res://Assets/items/special items/theme_machine/snow_1.png",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"theme_machine_enabled_frames": [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"res://Assets/items/special items/theme_machine/snow_1.png",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"res://Assets/items/special items/theme_machine/snow_2.png"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],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"theme_machine_frame_seconds": 0.45,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"seed": "",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"no_collision": true,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"collidable": false,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"theme_machine_block": true,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"theme_machine_theme": "snow",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"interact_rules": true,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Scripts/interaction_manager.gd:1307-1316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get_theme_machine_theme_for_block(block_type: String) -&gt; String: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!= null and world.item_database.has(block_type):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item_theme := str(world.item_database[block_type].get("theme_machine_theme", "")).strip_edges().to_lower()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item_theme != "":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return item_theme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clean_type := block_type.strip_edges().to_lower()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clean_type == "snow_theme_machine":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"snow"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"night"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Scripts/interaction_manager.gd:1585-1622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confirm_theme_machine_state():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grid_pos = theme_machine_confirm_grid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target_enabled = theme_machine_confirm_enabled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theme_name = theme_machine_confirm_theme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close_theme_machine_confirm()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 world.blocks.has(grid_pos):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world.show_notification("That Theme Machine is gone.")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block_type = str(world.blocks[grid_pos].get("type", ""))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 is_theme_machine_block(block_type):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world.show_notification("That Theme Machine is gone.")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theme_name = get_theme_machine_theme_for_block(block_type)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theme_label := get_theme_machine_theme_label(theme_name)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 can_current_player_use_theme_machine(grid_pos):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world.show_notification("Only world or area-lock builders can use this " + get_block_display_name(block_type) + ".")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 world.can_reach_grid(grid_pos):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world.show_notification("Too far away.")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currently_enabled = is_theme_machine_enabled_at(grid_pos)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currently_enabled == target_enabled: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world.show_notification(theme_label + " theme is already " + ("on." if target_enabled else "off."))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world.has_method("apply_theme_machine_state"):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world.apply_theme_machine_state(grid_pos, target_enabled, true, true, theme_name)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else: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world.show_notification("Theme Machine controls are not ready.")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Scripts/block_manager.gd:4044-4162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is_theme_machine_block_type(block_type: String) -&gt; bool: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!= null and world.item_database.has(block_type):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bool(world.item_database[block_type].get("theme_machine_block", false))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clean_type := block_type.strip_edges().to_lower()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clean_type == "night_theme_machine" or clean_type == "snow_theme_machine" or clean_type == "theme_machine"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get_theme_machine_state(grid_pos: Vector2i) -&gt; Dictionary: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 or not ("theme_machine_states" in world):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 world.theme_machine_states.has(grid_pos):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{}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get_wrapped_state_payload(world.theme_machine_states.get(grid_pos, {}))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is_theme_machine_grid_enabled(grid_pos: Vector2i) -&gt; bool: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bool(get_theme_machine_state(grid_pos).get("enabled", false))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get_theme_machine_theme(grid_pos: Vector2i) -&gt; String: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theme := str(get_theme_machine_state(grid_pos).get("theme", "night")).strip_edges().to_lower()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"night" if theme == "" else theme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get_theme_machine_theme_label(theme_name: String) -&gt; String: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clean_theme := theme_name.strip_edges().to_lower()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clean_theme == "snow":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"Snow"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clean_theme == "night":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"Night"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clean_theme.capitalize()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disable_other_theme_machines(active_grid_pos: Vector2i):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 or not ("theme_machine_states" in world) or not (world.theme_machine_states is Dictionary):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disabled_positions: Array[Vector2i] = []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for raw_grid_pos in world.theme_machine_states.keys():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not (raw_grid_pos is Vector2i):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continue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grid_pos: Vector2i = raw_grid_pos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grid_pos != active_grid_pos: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disabled_positions.append(grid_pos)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for grid_pos in disabled_positions: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world.theme_machine_states.erase(grid_pos)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update_theme_machine_visual(grid_pos)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is_theme_machine_enabled() -&gt; bool: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 or not ("theme_machine_states" in world):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false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for raw_grid_pos in world.theme_machine_states.keys():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not (raw_grid_pos is Vector2i):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continue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grid_pos: Vector2i = raw_grid_pos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not world.blocks.has(grid_pos):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continue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block_data = world.blocks.get(grid_pos, {})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not (block_data is Dictionary):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continue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not is_theme_machine_block_type(str(block_data.get("type", ""))):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continue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is_theme_machine_grid_enabled(grid_pos):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return true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return false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refresh_world_background_theme_from_machines():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active_theme := ""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"theme_machine_states" in world and world.theme_machine_states is Dictionary: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for raw_grid_pos in world.theme_machine_states.keys():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if not (raw_grid_pos is Vector2i):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continue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var grid_pos: Vector2i = raw_grid_pos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if not world.blocks.has(grid_pos):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continue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var block_data = world.blocks.get(grid_pos, {})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if not (block_data is Dictionary):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continue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if not is_theme_machine_block_type(str(block_data.get("type", ""))):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continue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if is_theme_machine_grid_enabled(grid_pos):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active_theme = get_theme_machine_theme(grid_pos)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break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world.has_method("apply_world_background_theme"):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world.apply_world_background_theme(active_theme)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apply_theme_machine_state(grid_pos: Vector2i, enabled: bool, notify: bool = false, send_network: bool = false, theme_name: String = "night") -&gt; bool: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 or not world.blocks.has(grid_pos):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false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block_data = world.blocks.get(grid_pos, {})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 (block_data is Dictionary) or not is_theme_machine_block_type(str(block_data.get("type", ""))):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 false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clean_theme := theme_name.strip_edges().to_lower()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clean_theme == "":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clean_theme = "night"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enabled: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disable_other_theme_machines(grid_pos)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world.theme_machine_states[grid_pos] = {"state": {"enabled": true, "theme": clean_theme}}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else: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world.theme_machine_states.erase(grid_pos)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update_theme_machine_visual(grid_pos)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refresh_world_background_theme_from_machines()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notify and world.has_method("show_notification"):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theme_label := get_theme_machine_theme_label(clean_theme)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world.show_notification(theme_label + " theme enabled." if enabled else theme_label + " theme disabled.")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send_network: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Scripts/block_manager.gd:4208-4264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update_theme_machine_visual(grid_pos: Vector2i):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clear_theme_machine_animation(grid_pos)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 == null or not world.blocks.has(grid_pos):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block_data = world.blocks.get(grid_pos, {})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 (block_data is Dictionary):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block_type = str(block_data.get("type", ""))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 is_theme_machine_block_type(block_type):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block_node = block_data.get("node", null)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block_node != null and is_instance_valid(block_node):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set_block_texture(block_node, block_type, grid_pos, false)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is_theme_machine_grid_enabled(grid_pos):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start_theme_machine_animation(grid_pos, block_node, block_type)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elif sync_tilemap_only_foreground_block(grid_pos, block_type):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world.blocks[grid_pos] = sync_tilemap_only_foreground_metadata(grid_pos, block_data, block_type)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is_theme_machine_grid_enabled(grid_pos):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start_tilemap_theme_machine_animation(grid_pos, block_type)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start_theme_machine_animation(_grid_pos: Vector2i, block_node: Node, block_type: String):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block_node == null or not is_instance_valid(block_node):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visual = block_node.get_node_or_null("Visual")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not (visual is Sprite2D):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frames: Array[Texture2D] = get_theme_machine_enabled_frames(block_type)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frames.size() &lt;= 1: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item_data = get_block_item_data(block_type)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frame_seconds = max(0.03, float(item_data.get("theme_machine_frame_seconds", 0.45)))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visual.set_meta("animation_frames", frames)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visual.set_meta("animation_frame_index", -1)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animated_block_visuals[visual.get_instance_id()] =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"visual": visual,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"frames": frames,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"frame_seconds": frame_seconds,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"block_type": block_type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apply_synced_block_animation_frame(visual, frames, frame_seconds, true, block_type)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 start_tilemap_theme_machine_animation(grid_pos: Vector2i, block_type: String):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frames: Array[Texture2D] = get_theme_machine_enabled_frames(block_type)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frames.size() &lt;= 1: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item_data = get_block_item_data(block_type)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tilemap_foreground_animated_cells[grid_pos] =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"block_type": block_type,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"visual_block_type": block_type,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"frames": frames,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"frame_seconds": max(0.03, float(item_data.get("theme_machine_frame_seconds", 0.45))),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"frame_index": -1,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"texture_shadow": should_block_cast_texture_shadow(block_type, false),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"water_cell": false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}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Scripts/block_manager.gd:8482-8484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"theme_machine_states" in world: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world.theme_machine_states.erase(grid_pos)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refresh_world_background_theme_from_machines()</w:t>
      </w:r>
    </w:p>
    <w:p>
      <w:pPr>
        <w:spacing w:before="0" w:after="80" w:line="240" w:lineRule="auto"/>
      </w:pPr>
    </w:p>
    <w:p>
      <w:pPr>
        <w:pStyle w:val="Heading1"/>
      </w:pPr>
      <w:r>
        <w:rPr>
          <w:rFonts w:ascii="Calibri" w:hAnsi="Calibri"/>
          <w:color w:val="2E74B5"/>
        </w:rPr>
        <w:t>World-State Sync Touchpoints</w:t>
      </w: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Scripts/world_state_sync_manager.gd:990-1002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world.tackle_box_states.clear()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world.chicken_states.clear()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world.cow_states.clear()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world.duck_states.clear()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world.dice_states.clear()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world.oil_refinery_states.clear()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world.battery_charger_states.clear()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world.anti_punch_states.clear()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world.anti_talk_states.clear()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world.anti_gravity_states.clear()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world.theme_machine_states.clear()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world.has_method("reset_world_background_theme"):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world.reset_world_background_theme()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Scripts/world_state_sync_manager.gd:1202-1215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var interactions = data.get("interactions", [])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if interactions is Array: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processed = 0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for entry in interactions: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if not is_world_state_apply_current(apply_generation):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_clear_world_state_apply_if_current(apply_generation)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return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if processed &gt;= MAX_WORLD_NETWORK_ENTRIES_PER_SECTION: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break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if entry is Dictionary: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var interaction_entry: Dictionary = entry.duplicate(true)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interaction_entry["_from_world_state"] = true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apply_network_world_interaction_update(interaction_entry)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ab/>
        <w:t>processed += 1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Scripts/world_state_sync_manager.gd:1968-1973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>elif action == "theme_machine_state":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theme_machine_grid_pos = _safe_grid_position(data.get("x", 0), data.get("y", 0))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theme_machine_enabled := _safe_bool(data.get("enabled", false), false)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var theme_name := _safe_string(data.get("theme", "night"), "night", 32).to_lower()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>if world.has_method("apply_theme_machine_state"):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ab/>
        <w:tab/>
        <w:tab/>
        <w:t>world.apply_theme_machine_state(theme_machine_grid_pos, theme_machine_enabled, false, false, theme_name)</w:t>
      </w:r>
    </w:p>
    <w:p>
      <w:pPr>
        <w:spacing w:before="0" w:after="80" w:line="240" w:lineRule="auto"/>
      </w:pPr>
    </w:p>
    <w:p>
      <w:pPr>
        <w:pStyle w:val="Heading1"/>
      </w:pPr>
      <w:r>
        <w:rPr>
          <w:rFonts w:ascii="Calibri" w:hAnsi="Calibri"/>
          <w:color w:val="2E74B5"/>
        </w:rPr>
        <w:t>Backend Theme Authority</w:t>
      </w: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backend/server.js:737-739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const WORLD_BACKGROUND_THEMES = new Set(["night", "snow"]);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const WorldStateHelpers = WorldStateHelpersModule.createWorldStateHelpers({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itemDatabase: ItemDatabase,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backend/server_world_state_helpers.js:76-79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function sanitizeWorldBackgroundTheme(value)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const clean = clampString(value || "").toLowerCase();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return config.worldBackgroundThemes.has(clean) ? clean : "";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backend/server.js:21987-21996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if (!canPlayerUseThemeMachineAtGrid(player, worldName, update.x, update.y))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sendActionRejected(socket, "world_interaction_update", "Only world or area-lock builders can use this Theme Machine.");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return false;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const definition = ItemDatabase.getItemDefinition(block.block_type) || {};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update.enabled = Boolean(update.enabled);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update.theme = sanitizeWorldBackgroundTheme(update.theme || definition.theme_machine_theme || "night") || "night";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update.block_type = block.block_type;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return true;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backend/server_world_state_helpers.js:1212-1226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if (update.action === "theme_machine_state")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if (update.enabled)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    interactions.set(interactionKey(update),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        action: update.action,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        x: update.x,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        y: update.y,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        enabled: true,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        theme: sanitizeWorldBackgroundTheme(update.theme || "night") || "night",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        world: cleanWorld(worldName),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    });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else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    interactions.delete(interactionKey(update));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        return;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backend/server.js:33854-33865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function getActiveWorldBackgroundTheme(state)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if (!state || !(state.interactions instanceof Map)) return "";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for (const interaction of state.interactions.values())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if (!interaction || interaction.action !== "theme_machine_state" || !interaction.enabled) continue;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const key = gridKey(interaction.x, interaction.y);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const block = state.foreground.get(key);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if (!block || !isThemeMachineBlockType(block.block_type || "")) continue;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const theme = sanitizeWorldBackgroundTheme(interaction.theme || "night");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if (theme !== "") return theme;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}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return "";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80" w:line="240" w:lineRule="auto"/>
      </w:pPr>
    </w:p>
    <w:p>
      <w:pPr>
        <w:spacing w:before="0" w:after="60" w:line="240" w:lineRule="auto"/>
      </w:pPr>
      <w:r>
        <w:rPr>
          <w:rFonts w:ascii="Calibri" w:hAnsi="Calibri"/>
          <w:i/>
          <w:color w:val="555555"/>
          <w:sz w:val="18"/>
        </w:rPr>
        <w:t>backend/server.js:33878-33896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return {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type: "world_state",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world: clean,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cleared: Boolean(state.cleared),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foreground: getEffectiveForegroundBlocksForState(state, clean, generatedMaps.foreground),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background: getEffectiveBackgroundBlocksForState(state, clean, generatedMaps.background),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removed_foreground: state.cleared ? [] : Array.from(state.removed_foreground.values()),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removed_background: state.cleared ? [] : Array.from(state.removed_background.values()),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seeds: Array.from(state.seeds.values()).map(serializeSeedForMessage),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electrical_layer_visible: canPlayerSeeElectricalLayer(receiverPlayer, clean),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electrical_layer: getElectricalLayerForClient(state, clean, receiverPlayer),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generator_links: getGeneratorLinksForClient(state, clean, receiverPlayer),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oil_refinery_links: getOilRefineryLinksForClient(state, clean, receiverPlayer),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battery_charger_links: getBatteryChargerLinksForClient(state, clean, receiverPlayer),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pole_links: getPoleLinksForClient(state, clean, receiverPlayer),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generator_states: getGeneratorStatesForClient(state, clean),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interactions: getInteractionsForWorldStateMessage(state, clean, receiverPlayer),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background_theme: getActiveWorldBackgroundTheme(state),</w:t>
      </w:r>
    </w:p>
    <w:p>
      <w:pPr>
        <w:pStyle w:val="CodeBlock"/>
        <w:shd w:fill="F7F9FB"/>
        <w:ind w:left="173" w:right="58"/>
      </w:pPr>
      <w:r>
        <w:rPr>
          <w:rFonts w:ascii="Courier New" w:hAnsi="Courier New" w:eastAsia="Courier New"/>
          <w:sz w:val="16"/>
        </w:rPr>
        <w:t xml:space="preserve">    world_lock: getEffectiveWorldLockStateInState(state),</w:t>
      </w:r>
    </w:p>
    <w:p>
      <w:pPr>
        <w:spacing w:before="0" w:after="80" w:line="240" w:lineRule="auto"/>
      </w:pPr>
    </w:p>
    <w:sectPr w:rsidR="00FC693F" w:rsidRPr="0006063C" w:rsidSect="00034616">
      <w:pgSz w:w="12240" w:h="15840"/>
      <w:pgMar w:top="1080" w:right="1152" w:bottom="108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0" w:after="0" w:line="240" w:lineRule="auto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